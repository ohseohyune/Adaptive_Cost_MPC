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AC-MPC Residual-Zero Ablation 보고서</w:t>
      </w:r>
    </w:p>
    <w:p>
      <w:r>
        <w:t>질문: D0의 success rate는 학습된 Actor residual의 기여로 나온 것인가, 아니면 Actor residual이 없어도 phase별 fixed MPC prior만으로 같은 성능이 나오는가.</w:t>
      </w:r>
    </w:p>
    <w:p>
      <w:r>
        <w:t>새로운 학습은 수행하지 않았다. 기존 constraint ablation checkpoint 15개를 deterministic evaluation으로 replay한 결과만 담는다.</w:t>
      </w:r>
    </w:p>
    <w:p>
      <w:pPr>
        <w:pStyle w:val="Heading1"/>
      </w:pPr>
      <w:r>
        <w:t>1. 실행 설정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조건 x 3 seed x 2 mode = 30 (30/30 성공, 실패 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Episode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mode당 100 deterministic, 총 3,000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Evaluation seed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100000, curriculum-mode balanced, 전 job 동일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Exploration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 (online_learning=False -&gt; policy mean)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소요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2026-08-05 12:14-13:37 KST, job당 9~13분, 4 동시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실행 명령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python3 acmpc/run_residual_zero_ablation.py --episodes 100 --jobs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sweep_results/constraint_ablation_20260804/pilot/&lt;COND&gt;/seed_&lt;S&gt;/checkpoint.pt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sweep_results/residual_zero_20260805/</w:t>
            </w:r>
          </w:p>
        </w:tc>
      </w:tr>
    </w:tbl>
    <w:p/>
    <w:p>
      <w:r>
        <w:t>checkpoint는 job 디렉토리로 복사한 뒤 실행했다. evaluation 경로가 실제로 checkpoint를 덮어쓰는 것을 확인했으므로 이 예방조치가 필요했다.</w:t>
      </w:r>
    </w:p>
    <w:p>
      <w:pPr>
        <w:pStyle w:val="Heading1"/>
      </w:pPr>
      <w:r>
        <w:t>2. 감사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감사 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실측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residual-zero == phase prior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&lt;= 1e-8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(vacuous 방지) residual 켜면 차이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1e-6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evaluation determinism (동일 obs 100회)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&lt;= 1e-8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(반대검증) training=True spread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1e-6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- (surrogate + entropy bonus)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1e-8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float32 rounding 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기존 예시 복원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2.26e-8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2.26e-8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post-step KL, lr=0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&lt;= 1e-8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post-step KL, lr=1e-2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0, NaN/Inf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evaluation_exploration_enabled = false, evaluation_action_mode = "mean", action sampling 미사용. 코드 경로로 확인했다: exploring = config.online_learning and phase is not HOLD 이므로 eval에서는 training=False가 되고, online_actor_critic.py:889에서 normalized_action = normalized_mean이 된다. 기존 acmpc_constraint_switch_test.py도 PASS로 회귀가 없다.</w:t>
      </w:r>
    </w:p>
    <w:p>
      <w:pPr>
        <w:pStyle w:val="Heading1"/>
      </w:pPr>
      <w:r>
        <w:t>3. approximate KL 계산 시점</w:t>
      </w:r>
    </w:p>
    <w:p>
      <w:r>
        <w:t>old_log_prob -&gt; current_log_prob -&gt; ratio -&gt; approximate_kl (pre-step, target_kl 조기중단 전용이며 로깅되지 않았음) -&gt; backward -&gt; gradient clipping -&gt; optimizer.step. epoch 루프가 모두 끝난 뒤 online_actor_critic.py:1073에서 _policy_kl(batch)를 전체 batch에 대해 다시 계산하고, 그 값이 PPOUpdateSummary.approximate_kl로 로깅된다.</w:t>
      </w:r>
    </w:p>
    <w:p>
      <w:r>
        <w:t>따라서 기존 로그의 KL은 post-step 값이다(선택지 B/D). 구조적으로 0이 되는 값이 아니므로 D0의 1e-5는 "업데이트 후에도 정책이 실제로 움직이지 않았다"는 유효한 증거다. 이번 수정으로 per-minibatch pre_step_approximate_kl / post_step_approximate_kl이 별도로 기록된다.</w:t>
      </w:r>
    </w:p>
    <w:p>
      <w:pPr>
        <w:pStyle w:val="Heading1"/>
      </w:pPr>
      <w:r>
        <w:t>4. Actor loss 3항 분해</w:t>
      </w:r>
    </w:p>
    <w:p>
      <w:r>
        <w:t>total_actor_loss = policy_surrogate_loss - entropy_coef x entropy 이므로 기존 로그에서 policy_surrogate_loss = total_actor_loss + entropy_coef x entropy로 복원된다. entropy_coef=1e-3, entropy 약 -12.4이면 entropy bonus만으로 약 0.0124가 되어 기존에 기록된 값 전체를 설명한다.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Episode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total_actor_loss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entropy_bonus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policy_surrogate_loss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7.403e-09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0.012182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0.012182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8.699e-09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-4.663e-09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0.011993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0.011993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-3.668e-09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-1.201e-08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0.011948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0.011948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-4.035e-08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-6.522e-09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0.011878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0.011878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4.532e-08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-6.522e-09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0.012316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0.012315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4.756e-07</w:t>
            </w:r>
          </w:p>
        </w:tc>
      </w:tr>
    </w:tbl>
    <w:p/>
    <w:p>
      <w:r>
        <w:t>seed 7 기준. 전 조건/전 seed/episode 0,100,200,300,399의 평균-표준편차-최솟값-최댓값은 constraint_ablation_loss_decomposition.csv에, seed 평균 +- 표준편차는 _summary.csv에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38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aint_ablation_loss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total_actor_loss와 entropy_bonus가 거의 완전히 겹친다 (seed min-max band).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17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aint_ablation_surrogate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policy_surrogate_loss만 별도 scale로 표시.</w:t>
      </w:r>
    </w:p>
    <w:p>
      <w:r>
        <w:t>주의: mean_executed_ppo_epochs가 D0에서 약 0.99로 사실상 1 epoch만 실행되므로, 첫 PPO pass에서 ratio가 1이고 advantage가 minibatch 평균 0으로 정규화되면 surrogate loss 값 자체는 구조적으로 0에 가깝다. 이 값이 0이라는 사실만으로 학습 신호가 없다고 결론 내릴 수는 없다.</w:t>
      </w:r>
    </w:p>
    <w:p>
      <w:pPr>
        <w:pStyle w:val="Heading1"/>
      </w:pPr>
      <w:r>
        <w:t>5. residual-zero와 fixed MPC의 동일성</w:t>
      </w:r>
    </w:p>
    <w:p>
      <w:r>
        <w:t>동일하지 않다. phase prior 자체가 다르다.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fixed baseline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residual-zero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relative 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PRE_IMPACT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velocity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</w:tr>
    </w:tbl>
    <w:p/>
    <w:p>
      <w:r>
        <w:t>통과 기준(median velocity relative error &lt;= 1e-6)을 6자리 초과한다. 더 결정적으로 fixed baseline의 HOLD grasp=0.0은 AC-MPC actor가 표현할 수 없다. AdaptiveCostActor.__init__이 "phase priors must be finite and positive"로 거부하며, Mode C 실행이 실제로 이 오류로 종료되었다. 따라서 residual-zero는 "AC-MPC architecture with zero actor residual"로 구분해 부른다.</w:t>
      </w:r>
    </w:p>
    <w:p>
      <w:r>
        <w:t>대신 controller 등가물(기본 prior + weight_delta_fraction=0, actor 없음)을 동일 100 episode로 실행한 결과 success = 0.920로, 15개 checkpoint의 residual-zero 결과 0.920과 완전히 일치한다. residual-zero 구현이 actor를 제대로 우회함을 성능 수준에서 재확인한 것이다.</w:t>
      </w:r>
    </w:p>
    <w:p>
      <w:pPr>
        <w:pStyle w:val="Heading1"/>
      </w:pPr>
      <w:r>
        <w:t>6. 결과</w:t>
      </w:r>
    </w:p>
    <w:p>
      <w:pPr>
        <w:pStyle w:val="Heading2"/>
      </w:pPr>
      <w:r>
        <w:t>6.1 seed별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Cond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Seed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Learned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Zero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 success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Learned 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Zero 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P95 learned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P95 zero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-0.410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21.82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13.80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13.69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-0.880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17.87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-0.920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16.60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-0.920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12.52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14.89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-0.920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16.02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12.42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-0.910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39.57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-0.820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-0.660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12.45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15.52</w:t>
            </w:r>
          </w:p>
        </w:tc>
      </w:tr>
    </w:tbl>
    <w:p/>
    <w:p>
      <w:pPr>
        <w:pStyle w:val="Heading2"/>
      </w:pPr>
      <w:r>
        <w:t>6.2 조건별 (paired bootstrap, 20,000 resample)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Learned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Zero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Paired diff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CI95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Actor 판정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[-0.017, +0.000]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2: Actor 기여가 거의 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[-0.257, -0.157]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3: Actor가 성능을 악화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-0.907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[-0.940, -0.870]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3: Actor가 성능을 악화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-0.417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[-0.477, -0.357]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3: Actor가 성능을 악화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-0.797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[-0.843, -0.747]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3: Actor가 성능을 악화</w:t>
            </w:r>
          </w:p>
        </w:tc>
      </w:tr>
    </w:tbl>
    <w:p/>
    <w:p>
      <w:r>
        <w:t>resampling 단위는 episode pair다. 두 mode가 같은 scenario sequence를 replay하며, episode별 mass/friction 일치를 비교 전에 검증했다.</w:t>
      </w:r>
    </w:p>
    <w:p>
      <w:pPr>
        <w:pStyle w:val="Heading2"/>
      </w:pPr>
      <w:r>
        <w:t>6.3 residual 크기와 실제 기여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residual abs mean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command delta (m/s)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노이즈/신호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 success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 peak P95 (N)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0.00205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0.5305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0.07650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+0.91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17.4941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1.33677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-0.907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1.3439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0.49422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-0.417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-1.08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6.3958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0.74221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-0.797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+7.13</w:t>
            </w:r>
          </w:p>
        </w:tc>
      </w:tr>
    </w:tbl>
    <w:p/>
    <w:p>
      <w:r>
        <w:t>노이즈/신호 = E||u_sample - u_mean|| / ||u_mean - u_zero||. 분자는 exploration std 0.03 x velocity limit 1.8 x sqrt(6) = 0.1323 m/s다. 분모는 actor output이 아니라 MPC를 거친 최종 velocity command에서 측정했다. D0에서 이 비가 약 65라는 것은 탐색 노이즈가 학습된 residual의 command 효과보다 65배 크다는 뜻이다.</w:t>
      </w:r>
    </w:p>
    <w:p>
      <w:r>
        <w:t>D0의 paired 승패(300 episode): learned만 성공 0건, zero만 성공 2건, 나머지 동률. actor가 단독으로 이긴 episode가 하나도 없다.</w:t>
      </w:r>
    </w:p>
    <w:p>
      <w:r>
        <w:t>Emergency failure는 전 조건 전 mode에서 0.000으로 증가가 없다. Episode return은 evaluation 경로가 total_reward=0.0만 기록하므로 NOT MEASURED다.</w:t>
      </w:r>
    </w:p>
    <w:p>
      <w:pPr>
        <w:pStyle w:val="Heading2"/>
      </w:pPr>
      <w:r>
        <w:t>6.4 Robustness (mass / speed 3분위 worst-group)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mass worst (learned/zero)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speed worst (learned/zero)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0.882 / 0.882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0.755 / 0.765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0.637 / 0.882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0.470 / 0.636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0.040 / 0.882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 / 0.000</w:t>
            </w:r>
          </w:p>
        </w:tc>
      </w:tr>
    </w:tbl>
    <w:p/>
    <w:p>
      <w:r>
        <w:t>size, initial position, vertical velocity, time-to-contact, prediction noise는 per-episode 로깅이 없어 NOT MEASURED다. 목표(평균 +5%p, worst-group +3%p)를 달성한 조건은 없다.</w:t>
      </w:r>
    </w:p>
    <w:p>
      <w:pPr>
        <w:pStyle w:val="Heading1"/>
      </w:pPr>
      <w:r>
        <w:t>7.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9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zero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조건별 / seed별 learned vs residual-zero success rate (seed 표준편차 bar).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zero_paired_and_for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paired episode 승패 분해와 18N / 36N 초과율.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3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zero_diagno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residual 크기 및 command delta 대비 성능 차이, first-contact peak force 분포.</w:t>
      </w:r>
    </w:p>
    <w:p>
      <w:r>
        <w:t>pre/post step KL 시계열은 플래그 구현과 단위 테스트를 마쳤으나 기존 로그에는 없으므로 다음 학습 실행부터 생성된다.</w:t>
      </w:r>
    </w:p>
    <w:p>
      <w:pPr>
        <w:pStyle w:val="Heading1"/>
      </w:pPr>
      <w:r>
        <w:t>8. 결론</w:t>
      </w:r>
    </w:p>
    <w:p>
      <w:r>
        <w:rPr>
          <w:b/>
          <w:color w:val="8B0000"/>
        </w:rPr>
        <w:t>결론 A - D0는 사실상 fixed MPC.</w:t>
      </w:r>
    </w:p>
    <w:p>
      <w:r>
        <w:t>learned 0.913 대 residual-zero 0.920, paired diff -0.007, CI95 [-0.017, +0.000]으로 상한이 0에 닿으며 개선 방향을 지지하지 않는다. ImpactSafe는 1.00으로 동일하고 peak force P95는 15.50 대 15.52로 0.1% 차이여서 10% 감소 기준에 미달한다. 300개 paired episode 중 actor가 단독으로 이긴 episode는 0건이다. 따라서 D0의 성능은 phase prior MPC가 만든 것이며 학습된 Actor residual의 추가 기여는 확인되지 않았다.</w:t>
      </w:r>
    </w:p>
    <w:p>
      <w:r>
        <w:rPr>
          <w:b/>
          <w:color w:val="8B0000"/>
        </w:rPr>
        <w:t>결론 C - constraint를 제거한 조건에서 Actor는 MPC prior를 직접 훼손했다.</w:t>
      </w:r>
    </w:p>
    <w:p>
      <w:r>
        <w:t>residual-zero는 D1~M0 전부에서 0.920으로 D0와 동일하게 회복한 반면 learned는 0.713 / 0.013 / 0.503 / 0.123이었고 모든 CI 상한이 0보다 작다. 늘어난 actor movement는 유용한 adaptation이 아니라 잘 튜닝된 prior를 훼손하는 방향의 정책 변화였다. M0 seed 7에서는 ImpactSafe가 1.00에서 0.16으로, peak force P95가 15.5N에서 39.6N으로 무너져 안전성까지 악화되었다.</w:t>
      </w:r>
    </w:p>
    <w:p>
      <w:r>
        <w:rPr>
          <w:b/>
          <w:color w:val="8B0000"/>
        </w:rPr>
        <w:t>결론 D - residual-zero와 cond1 fixed MPC는 동일한 controller가 아니다.</w:t>
      </w:r>
    </w:p>
    <w:p>
      <w:r>
        <w:t>차이는 phase prior에서 발생했다(PRE_IMPACT velocity 3.0 대 6.0, HOLD grasp 20.0 대 0.0). 더구나 fixed baseline의 prior는 AC-MPC actor가 표현할 수 없다. 직접 비교를 위해서는 baseline 설정 정렬이 필요하다.</w:t>
      </w:r>
    </w:p>
    <w:p>
      <w:r>
        <w:rPr>
          <w:b/>
          <w:color w:val="8B0000"/>
        </w:rPr>
        <w:t>추가 발견 - 기존 evaluation 수치가 재현되지 않는다.</w:t>
      </w:r>
    </w:p>
    <w:p>
      <w:r>
        <w:t>D0 seed 7 checkpoint를 동일 seed, 동일 50 episode로 cold-start replay하면 success가 0.92인데 학습 중 기록된 값은 1.00이었다. 같은 replay의 mean_first_contact_peak_force_n은 12.597로 기록값 12.59676과 5자리까지 일치한다. 즉 물리와 궤적은 동일하고 hold 단계 판정만 갈렸다(4/50, 전부 unstable box motion, hold 0.09~5.00초). 학습 프로세스 내부에서 실행된 evaluation과 별도 프로세스 replay가 hold 구간에서 갈라진다. 이는 별도 감사 대상이며, 이번 learned 대 zero 결론에는 영향이 없다. 양쪽 arm 모두 동일 조건에서 cold-start로 새로 측정했기 때문이다.</w:t>
      </w:r>
    </w:p>
    <w:p>
      <w:pPr>
        <w:pStyle w:val="Heading1"/>
      </w:pPr>
      <w:r>
        <w:t>9. 다섯 질문에 대한 답</w:t>
      </w:r>
    </w:p>
    <w:p>
      <w:r>
        <w:rPr>
          <w:b/>
        </w:rPr>
        <w:t>D0의 100% 성공은 Actor 덕분인가?</w:t>
      </w:r>
    </w:p>
    <w:p>
      <w:r>
        <w:t>아니다. paired diff -0.007 (CI95 [-0.017, +0.000])이고 actor 단독 승리가 300 episode 중 0건이다. 게다가 그 100% 자체가 재현되지 않아 실제로는 0.92이며, 그 0.92는 actor 없는 MPC도 동일하게 낸다.</w:t>
      </w:r>
    </w:p>
    <w:p>
      <w:r>
        <w:rPr>
          <w:b/>
        </w:rPr>
        <w:t>residual-zero는 cond1 fixed MPC와 실제로 동일한가?</w:t>
      </w:r>
    </w:p>
    <w:p>
      <w:r>
        <w:t>아니다. phase prior 2개 항목이 relative error 1.0으로 다르고, fixed baseline의 HOLD grasp=0.0은 AC-MPC actor가 표현조차 하지 못한다.</w:t>
      </w:r>
    </w:p>
    <w:p>
      <w:r>
        <w:rPr>
          <w:b/>
        </w:rPr>
        <w:t>constraint를 제거한 조건에서 Actor는 성능을 개선했는가, 악화했는가?</w:t>
      </w:r>
    </w:p>
    <w:p>
      <w:r>
        <w:t>전부 악화했다. D1 -0.207, D2 -0.907, D3 -0.417, M0 -0.797이며 모든 CI95 상한이 0보다 작다. M0에서는 안전성(ImpactSafe 0.16, peak 39.6N)까지 무너뜨렸다.</w:t>
      </w:r>
    </w:p>
    <w:p>
      <w:r>
        <w:rPr>
          <w:b/>
        </w:rPr>
        <w:t>기존 actor loss 0.0124는 실제 surrogate loss였는가?</w:t>
      </w:r>
    </w:p>
    <w:p>
      <w:r>
        <w:t>아니다. 전량이 entropy bonus였고 순수 surrogate는 1e-8에서 1e-7 규모다. 다만 1 epoch 설정에서는 surrogate 값 자체가 진단 정보를 갖지 않으므로 이 사실만으로 학습 신호가 없다고 주장해서는 안 된다. KL 쪽 증거는 post-step이라 유효하다.</w:t>
      </w:r>
    </w:p>
    <w:p>
      <w:r>
        <w:rPr>
          <w:b/>
        </w:rPr>
        <w:t>다음 단계에서 fixed std 실험으로 넘어가도 되는가?</w:t>
      </w:r>
    </w:p>
    <w:p>
      <w:r>
        <w:t>아직 아니다. 두 가지가 먼저다. 첫째, actor의 command 기여가 탐색 노이즈의 약 1/65이므로 PPO가 자기 residual의 효과를 노이즈 속에서 관측할 수 없다. std를 0.03에 고정해도 이 비율은 그대로이며, 오히려 std를 낮추거나 command delta를 키우는 쪽이 문제의 축이다. 둘째, in-process evaluation과 cold-start replay가 hold 판정에서 갈리는 문제를 먼저 잡지 않으면 이후 어떤 실험의 성공률도 신뢰할 수 없다.</w:t>
      </w:r>
    </w:p>
    <w:p>
      <w:pPr>
        <w:pStyle w:val="Heading1"/>
      </w:pPr>
      <w:r>
        <w:t>10. 산출물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residual_zero_episodes.csv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3,000 episode 전수 지표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residual_zero_seed_summary.csv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seed별 요약과 CI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residual_zero_condition_summary.csv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조건별 요약과 판정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residual_zero_report.md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생성된 요약 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residual_zero_success.png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조건별 / seed별 success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residual_zero_paired_and_forces.png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paired 승패, force 초과율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residual_zero_diagnostics.png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residual/command delta 대비 성능, force 분포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constraint_ablation_loss_decomposition.csv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loss 3항 복원 전수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constraint_ablation_loss_decomposition_summary.csv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 평균 +- 표준편차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constraint_ablation_loss_decomposition.png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total과 entropy bonus 중첩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constraint_ablation_surrogate_loss.png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surrogate loss 별도 scale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